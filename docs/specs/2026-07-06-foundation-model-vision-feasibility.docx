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협동2 vision Foundation Model 도입 feasibility (RTX 4060 Laptop, 8GB)</w:t>
      </w:r>
    </w:p>
    <w:p>
      <w:r>
        <w:rPr>
          <w:b w:val="0"/>
        </w:rPr>
        <w:t>작성일 2026-07-06 · 대상 = 강사·운영진 내부 의사결정(go/no-go) · 산출물 = 본 문서 + docx + Notion</w:t>
      </w:r>
    </w:p>
    <w:p>
      <w:r>
        <w:rPr>
          <w:b w:val="0"/>
        </w:rPr>
        <w:t xml:space="preserve">증거 태그 규약: </w:t>
      </w:r>
      <w:r>
        <w:rPr>
          <w:b/>
        </w:rPr>
        <w:t>(Fact)</w:t>
      </w:r>
      <w:r>
        <w:rPr>
          <w:b w:val="0"/>
        </w:rPr>
        <w:t xml:space="preserve"> 제3자 검증 가능(공식 문서·논문·릴리스) · </w:t>
      </w:r>
      <w:r>
        <w:rPr>
          <w:b/>
        </w:rPr>
        <w:t>(Claim)</w:t>
      </w:r>
      <w:r>
        <w:rPr>
          <w:b w:val="0"/>
        </w:rPr>
        <w:t xml:space="preserve"> 출처 일부·저자 주장 · </w:t>
      </w:r>
      <w:r>
        <w:rPr>
          <w:b/>
        </w:rPr>
        <w:t>(Disclosure)</w:t>
      </w:r>
      <w:r>
        <w:rPr>
          <w:b w:val="0"/>
        </w:rPr>
        <w:t xml:space="preserve"> 추정, fact 아님. 이 환경(RTX 4060 Laptop)에서 실측하지 않은 지연·VRAM 수치는 전부 (Disclosure) 로 두고 "온디바이스 측정 필요"를 명시한다.</w:t>
      </w:r>
    </w:p>
    <w:p>
      <w:pPr>
        <w:pStyle w:val="Heading2"/>
      </w:pPr>
      <w:r>
        <w:t>1. 결론 (Executive Summary)</w:t>
      </w:r>
    </w:p>
    <w:p>
      <w:pPr>
        <w:pStyle w:val="ListBullet"/>
      </w:pPr>
      <w:r>
        <w:rPr>
          <w:b/>
        </w:rPr>
        <w:t>조건부 GO</w:t>
      </w:r>
      <w:r>
        <w:rPr>
          <w:b w:val="0"/>
        </w:rPr>
        <w:t xml:space="preserve"> — 단계적 파일럿으로 도입 검토 권장. 단, 커리큘럼 확정 전 </w:t>
      </w:r>
      <w:r>
        <w:rPr>
          <w:b/>
        </w:rPr>
        <w:t>학생 4060 Laptop 실기 벤치마크 1회</w:t>
      </w:r>
      <w:r>
        <w:rPr>
          <w:b w:val="0"/>
        </w:rPr>
        <w:t>가 선행 조건(아래 수치 다수가 미측정 추정).</w:t>
      </w:r>
    </w:p>
    <w:p>
      <w:pPr>
        <w:pStyle w:val="ListBullet"/>
      </w:pPr>
      <w:r>
        <w:rPr>
          <w:b/>
        </w:rPr>
        <w:t>핵심 근거</w:t>
      </w:r>
      <w:r>
        <w:rPr>
          <w:b w:val="0"/>
        </w:rPr>
        <w:t xml:space="preserve">: 현재 YOLOv8n 은 closed-set(3-class 공구) → 새 물체마다 Roboflow 데이터셋 수집 + 재학습이 필요. open-vocab foundation model 은 </w:t>
      </w:r>
      <w:r>
        <w:rPr>
          <w:b/>
        </w:rPr>
        <w:t>텍스트 프롬프트만으로 임의 물체 검출</w:t>
      </w:r>
      <w:r>
        <w:rPr>
          <w:b w:val="0"/>
        </w:rPr>
        <w:t xml:space="preserve"> → 시간이 제한된 수업에서 데이터셋·학습 부담 제거 + "foundation model vs task-specific model" 개념을 실물로 교육.</w:t>
      </w:r>
    </w:p>
    <w:p>
      <w:pPr>
        <w:pStyle w:val="ListBullet"/>
      </w:pPr>
      <w:r>
        <w:rPr>
          <w:b/>
        </w:rPr>
        <w:t>추천 우선순위</w:t>
      </w:r>
      <w:r>
        <w:rPr>
          <w:b w:val="0"/>
        </w:rPr>
        <w:t>:</w:t>
      </w:r>
    </w:p>
    <w:p>
      <w:pPr>
        <w:pStyle w:val="ListBullet2"/>
      </w:pPr>
      <w:r>
        <w:rPr>
          <w:b/>
        </w:rPr>
        <w:t>Phase A (권장 1순위): open-vocab 검출 drop-in</w:t>
      </w:r>
      <w:r>
        <w:rPr>
          <w:b w:val="0"/>
        </w:rPr>
        <w:t xml:space="preserve"> — </w:t>
      </w:r>
      <w:r>
        <w:rPr>
          <w:b/>
        </w:rPr>
        <w:t>YOLOE</w:t>
      </w:r>
      <w:r>
        <w:rPr>
          <w:b w:val="0"/>
        </w:rPr>
        <w:t xml:space="preserve"> 또는 </w:t>
      </w:r>
      <w:r>
        <w:rPr>
          <w:b/>
        </w:rPr>
        <w:t>YOLO-World</w:t>
      </w:r>
      <w:r>
        <w:rPr>
          <w:b w:val="0"/>
        </w:rPr>
        <w:t>. ultralytics-native → 기존 `yolo-detection` 컨테이너·numpy&lt;2·cu128 스택 그대로, real-time, 8GB 여유. 현재 `/get_3d_position` 파이프라인에 최소 수정으로 삽입.</w:t>
      </w:r>
    </w:p>
    <w:p>
      <w:pPr>
        <w:pStyle w:val="ListBullet2"/>
      </w:pPr>
      <w:r>
        <w:rPr>
          <w:b/>
        </w:rPr>
        <w:t>Phase B: grasp segmentation</w:t>
      </w:r>
      <w:r>
        <w:rPr>
          <w:b w:val="0"/>
        </w:rPr>
        <w:t xml:space="preserve"> — </w:t>
      </w:r>
      <w:r>
        <w:rPr>
          <w:b/>
        </w:rPr>
        <w:t>FastSAM</w:t>
      </w:r>
      <w:r>
        <w:rPr>
          <w:b w:val="0"/>
        </w:rPr>
        <w:t xml:space="preserve">(ultralytics-native) 또는 </w:t>
      </w:r>
      <w:r>
        <w:rPr>
          <w:b/>
        </w:rPr>
        <w:t>MobileSAM</w:t>
      </w:r>
      <w:r>
        <w:rPr>
          <w:b w:val="0"/>
        </w:rPr>
        <w:t>. bbox 대신 mask → 집기 지점·자세 정밀도 향상.</w:t>
      </w:r>
    </w:p>
    <w:p>
      <w:pPr>
        <w:pStyle w:val="ListBullet2"/>
      </w:pPr>
      <w:r>
        <w:rPr>
          <w:b/>
        </w:rPr>
        <w:t>Phase C (demo/선택): VLM 장면 추론</w:t>
      </w:r>
      <w:r>
        <w:rPr>
          <w:b w:val="0"/>
        </w:rPr>
        <w:t xml:space="preserve"> — </w:t>
      </w:r>
      <w:r>
        <w:rPr>
          <w:b/>
        </w:rPr>
        <w:t>Florence-2-base</w:t>
      </w:r>
      <w:r>
        <w:rPr>
          <w:b w:val="0"/>
        </w:rPr>
        <w:t>. 음성 명령(GPT-4o)과 language grounding 연계. on-demand(비실시간).</w:t>
      </w:r>
    </w:p>
    <w:p>
      <w:pPr>
        <w:pStyle w:val="ListBullet"/>
      </w:pPr>
      <w:r>
        <w:rPr>
          <w:b/>
        </w:rPr>
        <w:t>NO-GO(실시간 파이프라인 기준)</w:t>
      </w:r>
      <w:r>
        <w:rPr>
          <w:b w:val="0"/>
        </w:rPr>
        <w:t>: Grounding DINO 실시간, 대형 VLM(Qwen2.5-VL-7B 이상)을 8GB Laptop 라이브 파이프라인에 상시 투입 — on-demand/오프라인 용도로만.</w:t>
      </w:r>
    </w:p>
    <w:p>
      <w:pPr>
        <w:pStyle w:val="Heading2"/>
      </w:pPr>
      <w:r>
        <w:t>2. 배경 &amp; 현재 상태</w:t>
      </w:r>
    </w:p>
    <w:p>
      <w:pPr>
        <w:pStyle w:val="ListBullet"/>
      </w:pPr>
      <w:r>
        <w:rPr>
          <w:b/>
        </w:rPr>
        <w:t>현재 vision</w:t>
      </w:r>
      <w:r>
        <w:rPr>
          <w:b w:val="0"/>
        </w:rPr>
        <w:t>: YOLOv8n (ultralytics 8.4.56), Roboflow "Mechanical-tools" 3-class 커스텀 학습(best.pt). `object_detection` 노드가 `/get_3d_position` 서비스로 RealSense depth 를 결합해 3D 좌표 산출 → `robot_control` 이 pick&amp;place. (Fact — repo `containers/yolo-detection/Dockerfile`, `docs/COMPATIBILITY.md`)</w:t>
      </w:r>
    </w:p>
    <w:p>
      <w:pPr>
        <w:pStyle w:val="ListBullet"/>
      </w:pPr>
      <w:r>
        <w:rPr>
          <w:b/>
        </w:rPr>
        <w:t>한계</w:t>
      </w:r>
      <w:r>
        <w:rPr>
          <w:b w:val="0"/>
        </w:rPr>
        <w:t>: closed-set. 새 공구/물체를 추가하려면 라벨링 → 데이터셋 → 재학습 → weight 교체. 수업 한 차시에 새 물체를 넣기 어렵다.</w:t>
      </w:r>
    </w:p>
    <w:p>
      <w:pPr>
        <w:pStyle w:val="ListBullet"/>
      </w:pPr>
      <w:r>
        <w:rPr>
          <w:b/>
        </w:rPr>
        <w:t>컨테이너 스택</w:t>
      </w:r>
      <w:r>
        <w:rPr>
          <w:b w:val="0"/>
        </w:rPr>
        <w:t>: torch 2.11.0+cu128 / CUDA 12.8(컨테이너 내부, host CUDA 없음) / numpy&lt;2(ultralytics 호환 재핀) / Python 3.12 / ROS2 jazzy / RMW=cyclonedds. (Fact)</w:t>
      </w:r>
    </w:p>
    <w:p>
      <w:pPr>
        <w:pStyle w:val="ListBullet"/>
      </w:pPr>
      <w:r>
        <w:rPr>
          <w:b/>
        </w:rPr>
        <w:t>음성</w:t>
      </w:r>
      <w:r>
        <w:rPr>
          <w:b w:val="0"/>
        </w:rPr>
        <w:t>: GPT-4o via LangChain(별도 `voice-processing` 컨테이너). 현재 vision 과 language 는 분리 — foundation model 도입 시 연결 여지. vision FM 은 repo 전체에 아직 없음(green field). (Fact)</w:t>
      </w:r>
    </w:p>
    <w:p>
      <w:pPr>
        <w:pStyle w:val="ListBullet"/>
      </w:pPr>
      <w:r>
        <w:rPr>
          <w:b/>
        </w:rPr>
        <w:t>배포 제약</w:t>
      </w:r>
      <w:r>
        <w:rPr>
          <w:b w:val="0"/>
        </w:rPr>
        <w:t xml:space="preserve">: 학생기 = </w:t>
      </w:r>
      <w:r>
        <w:rPr>
          <w:b/>
        </w:rPr>
        <w:t>RTX 4060 Laptop, 8GB VRAM</w:t>
      </w:r>
      <w:r>
        <w:rPr>
          <w:b w:val="0"/>
        </w:rPr>
        <w:t>. 노트북이라 디스플레이·배터리 공유. (Fact — `docs/COMPATIBILITY.md`, MEMORY)</w:t>
      </w:r>
    </w:p>
    <w:p>
      <w:pPr>
        <w:pStyle w:val="Heading2"/>
      </w:pPr>
      <w:r>
        <w:t>3. 평가 기준</w:t>
      </w:r>
    </w:p>
    <w:p>
      <w:pPr>
        <w:pStyle w:val="ListBullet"/>
      </w:pPr>
      <w:r>
        <w:rPr>
          <w:b/>
        </w:rPr>
        <w:t>8GB VRAM 적합</w:t>
      </w:r>
      <w:r>
        <w:rPr>
          <w:b w:val="0"/>
        </w:rPr>
        <w:t xml:space="preserve"> — 모델 weight + 활성값이 디스플레이 공유 후 실질 가용(대략 6–7GB (Disclosure)) 안에 드는가. 검출·seg·VLM 동시 상주 여부.</w:t>
      </w:r>
    </w:p>
    <w:p>
      <w:pPr>
        <w:pStyle w:val="ListBullet"/>
      </w:pPr>
      <w:r>
        <w:rPr>
          <w:b/>
        </w:rPr>
        <w:t>속도</w:t>
      </w:r>
      <w:r>
        <w:rPr>
          <w:b w:val="0"/>
        </w:rPr>
        <w:t xml:space="preserve"> — 라이브 카메라 파이프라인용 real-time(≥~15 FPS) 인가, 아니면 on-demand(호출당 수백 ms~수 초) 인가.</w:t>
      </w:r>
    </w:p>
    <w:p>
      <w:pPr>
        <w:pStyle w:val="ListBullet"/>
      </w:pPr>
      <w:r>
        <w:rPr>
          <w:b/>
        </w:rPr>
        <w:t>통합 friction</w:t>
      </w:r>
      <w:r>
        <w:rPr>
          <w:b w:val="0"/>
        </w:rPr>
        <w:t xml:space="preserve"> — 기존 컨테이너·의존성(numpy&lt;2, torch cu128) 재사용 정도. ultralytics-native = 최저, transformers+HF weight = 중간.</w:t>
      </w:r>
    </w:p>
    <w:p>
      <w:pPr>
        <w:pStyle w:val="ListBullet"/>
      </w:pPr>
      <w:r>
        <w:rPr>
          <w:b/>
        </w:rPr>
        <w:t>license</w:t>
      </w:r>
      <w:r>
        <w:rPr>
          <w:b w:val="0"/>
        </w:rPr>
        <w:t xml:space="preserve"> — 수업/재배포 관점. 현재 이미 ultralytics(AGPL-3.0) 상속 중이라 AGPL 계열은 추가 부담 없음.</w:t>
      </w:r>
    </w:p>
    <w:p>
      <w:pPr>
        <w:pStyle w:val="ListBullet"/>
      </w:pPr>
      <w:r>
        <w:rPr>
          <w:b/>
        </w:rPr>
        <w:t>offline weight</w:t>
      </w:r>
      <w:r>
        <w:rPr>
          <w:b w:val="0"/>
        </w:rPr>
        <w:t xml:space="preserve"> — 교실 환경에서 HF Hub 다운로드 로지스틱스(사전 캐시 필요 여부).</w:t>
      </w:r>
    </w:p>
    <w:p>
      <w:pPr>
        <w:pStyle w:val="ListBullet"/>
      </w:pPr>
      <w:r>
        <w:rPr>
          <w:b/>
        </w:rPr>
        <w:t>ROS2 파이프라인 fit</w:t>
      </w:r>
      <w:r>
        <w:rPr>
          <w:b w:val="0"/>
        </w:rPr>
        <w:t xml:space="preserve"> — `/get_3d_position` 서비스·depth 결합·grasp pose 로의 자연스러운 접속.</w:t>
      </w:r>
    </w:p>
    <w:p>
      <w:pPr>
        <w:pStyle w:val="ListBullet"/>
      </w:pPr>
      <w:r>
        <w:rPr>
          <w:b/>
        </w:rPr>
        <w:t>교육 가치</w:t>
      </w:r>
      <w:r>
        <w:rPr>
          <w:b w:val="0"/>
        </w:rPr>
        <w:t xml:space="preserve"> — foundation model 개념 시연력, 재학습 제거 효과.</w:t>
      </w:r>
    </w:p>
    <w:p>
      <w:pPr>
        <w:pStyle w:val="Heading2"/>
      </w:pPr>
      <w:r>
        <w:t>4. 후보 landscape</w:t>
      </w:r>
    </w:p>
    <w:p>
      <w:pPr>
        <w:pStyle w:val="Heading3"/>
      </w:pPr>
      <w:r>
        <w:t>4-1. Open-vocab 검출 (현재 YOLO 대체/보강)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모델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params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8GB VRAM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속도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license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통합 friction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YOLOE (THU-MIG, ICCV2025)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~26M (Fact)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여유 (Disclosure)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real-time (Claim)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AGPL-3.0 (Fact)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최저 — ultralytics-native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YOLO-World (AILab-CVC, CVPR2024)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S=13M (Fact)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여유 (Disclosure)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real-time (Claim)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GPL-3.0 원본 / AGPL via ultralytics (Fact)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최저 — ultralytics-native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Grounding DINO (IDEA, 2023)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~172M (Claim)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적합하나 무거움 (Disclosure)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non-realtime, 수 FPS (Disclosure)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Apache-2.0 원본 (Claim)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중간 — transformers+HF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OWLv2 (Google)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상당 (Claim)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빠듯 (Disclosure)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non-realtime (Disclosure)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Apache-2.0 (Claim)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중간 — transformers+HF</w:t>
            </w:r>
          </w:p>
        </w:tc>
      </w:tr>
    </w:tbl>
    <w:p>
      <w:pPr>
        <w:pStyle w:val="ListBullet"/>
      </w:pPr>
      <w:r>
        <w:rPr>
          <w:b/>
        </w:rPr>
        <w:t>YOLOE</w:t>
      </w:r>
      <w:r>
        <w:rPr>
          <w:b w:val="0"/>
        </w:rPr>
        <w:t xml:space="preserve"> = 텍스트/비주얼/prompt-free 3모드, 검출 + instance segmentation 동시(YOLO11급 속도·파라미터). 현재 파이프라인에 가장 이상적. (Fact — ultralytics docs, THU-MIG/yoloe)</w:t>
      </w:r>
    </w:p>
    <w:p>
      <w:pPr>
        <w:pStyle w:val="ListBullet"/>
      </w:pPr>
      <w:r>
        <w:rPr>
          <w:b/>
        </w:rPr>
        <w:t>YOLO-World</w:t>
      </w:r>
      <w:r>
        <w:rPr>
          <w:b w:val="0"/>
        </w:rPr>
        <w:t xml:space="preserve"> = prompt-then-detect, 어휘를 파라미터로 재-매개화해 속도 유지. 더 성숙·레퍼런스 풍부. (Fact)</w:t>
      </w:r>
    </w:p>
    <w:p>
      <w:pPr>
        <w:pStyle w:val="ListBullet"/>
      </w:pPr>
      <w:r>
        <w:rPr>
          <w:b/>
        </w:rPr>
        <w:t>Grounding DINO</w:t>
      </w:r>
      <w:r>
        <w:rPr>
          <w:b w:val="0"/>
        </w:rPr>
        <w:t xml:space="preserve"> = open-set 정확도 높으나 laptop 실시간 부적. 오프라인 auto-labeling(데이터셋 자동 라벨) 용도로는 유용.</w:t>
      </w:r>
    </w:p>
    <w:p>
      <w:pPr>
        <w:pStyle w:val="Heading3"/>
      </w:pPr>
      <w:r>
        <w:t>4-2. Grasp segmentation (bbox → 픽셀 mask)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모델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params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8GB VRAM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속도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license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통합 friction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FastSAM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68M (Fact)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여유 (Disclosure)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real-time (Claim)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AGPL-3.0 (Fact)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최저 — ultralytics-native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MobileSAM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~9.7M, encoder 5.78M (Fact)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여유 (Disclosure)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매우 빠름 (Claim)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Apache-2.0 (Claim)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중간 — 별도 패키지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SAM2 (Meta)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t / S=46M / B+=80.8M / L=224.4M (Fact)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tiny/small 여유 (Disclosure)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이미지 near-realtime (Disclosure)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Apache-2.0 (Claim)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중간 — 별도 패키지·weight</w:t>
            </w:r>
          </w:p>
        </w:tc>
      </w:tr>
    </w:tbl>
    <w:p>
      <w:pPr>
        <w:pStyle w:val="ListBullet"/>
      </w:pPr>
      <w:r>
        <w:rPr>
          <w:b/>
        </w:rPr>
        <w:t>FastSAM</w:t>
      </w:r>
      <w:r>
        <w:rPr>
          <w:b w:val="0"/>
        </w:rPr>
        <w:t xml:space="preserve"> = YOLOv8-seg 기반 → 기존 스택 그대로. grasp mask 최소 friction 경로. (Fact)</w:t>
      </w:r>
    </w:p>
    <w:p>
      <w:pPr>
        <w:pStyle w:val="ListBullet"/>
      </w:pPr>
      <w:r>
        <w:rPr>
          <w:b/>
        </w:rPr>
        <w:t>MobileSAM</w:t>
      </w:r>
      <w:r>
        <w:rPr>
          <w:b w:val="0"/>
        </w:rPr>
        <w:t xml:space="preserve"> = distilled TinyViT, FastSAM 대비 ~7배 작고 5배 빠름. promptable(point/box) — 검출 박스를 프롬프트로 넘겨 정밀 mask. (Fact)</w:t>
      </w:r>
    </w:p>
    <w:p>
      <w:pPr>
        <w:pStyle w:val="ListBullet"/>
      </w:pPr>
      <w:r>
        <w:rPr>
          <w:b/>
        </w:rPr>
        <w:t>SAM2</w:t>
      </w:r>
      <w:r>
        <w:rPr>
          <w:b w:val="0"/>
        </w:rPr>
        <w:t xml:space="preserve"> = tiny/small 이면 8GB 적합, 비디오 트래킹까지. box→mask 로 grasp point·주축(orientation) 추정에 최적. (Fact)</w:t>
      </w:r>
    </w:p>
    <w:p>
      <w:pPr>
        <w:pStyle w:val="Heading3"/>
      </w:pPr>
      <w:r>
        <w:t>4-3. VLM 장면 추론 (음성 명령 연계)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모델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params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8GB VRAM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속도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license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통합 friction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Florence-2-base (Microsoft)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0.23B (Fact)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여유, fp16 ~0.5GB (Disclosure)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on-demand (Disclosure)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MIT (Fact)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중간 — transformers+HF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Florence-2-large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0.77B (Fact)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적합, fp16 ~1.5GB (Disclosure)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on-demand (Disclosure)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MIT (Fact)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중간 — transformers+HF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Qwen2.5-VL-3B (Alibaba)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3B (Fact)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Q4 양자화 시 8GB 적합 (Fact)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on-demand, 느림 (Disclosure)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Qwen license (Fact)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중간~높음 — transformers+양자화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Moondream2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~1.9B (Claim)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fp16 8GB 적합 (Disclosure)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on-demand (Disclosure)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Apache-2.0 (Claim)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중간 — transformers+HF</w:t>
            </w:r>
          </w:p>
        </w:tc>
      </w:tr>
    </w:tbl>
    <w:p>
      <w:pPr>
        <w:pStyle w:val="ListBullet"/>
      </w:pPr>
      <w:r>
        <w:rPr>
          <w:b/>
        </w:rPr>
        <w:t>Florence-2</w:t>
      </w:r>
      <w:r>
        <w:rPr>
          <w:b w:val="0"/>
        </w:rPr>
        <w:t xml:space="preserve"> = 단일 모델로 caption·detection·segmentation·OCR·grounding 을 task 프롬프트로 전환. 8GB 에 base/large 모두 적합. "one model, many tasks" 교육 시연력 최고. (Fact)</w:t>
      </w:r>
    </w:p>
    <w:p>
      <w:pPr>
        <w:pStyle w:val="ListBullet"/>
      </w:pPr>
      <w:r>
        <w:rPr>
          <w:b/>
        </w:rPr>
        <w:t>Qwen2.5-VL-3B</w:t>
      </w:r>
      <w:r>
        <w:rPr>
          <w:b w:val="0"/>
        </w:rPr>
        <w:t xml:space="preserve"> = bbox+point grounding, JSON 출력, edge 지향. Q4_K_M 양자화로 8GB 적합. 자연어→객체 grounding 을 GPT-4o 음성과 연결 가능하나 laptop 실시간 아님. (Fact)</w:t>
      </w:r>
    </w:p>
    <w:p>
      <w:pPr>
        <w:pStyle w:val="ListBullet"/>
      </w:pPr>
      <w:r>
        <w:rPr>
          <w:b/>
        </w:rPr>
        <w:t>Moondream2</w:t>
      </w:r>
      <w:r>
        <w:rPr>
          <w:b w:val="0"/>
        </w:rPr>
        <w:t xml:space="preserve"> = 초소형 VLM(VQA/caption/pointing). 가장 가벼운 VLM 데모 옵션. (Claim)</w:t>
      </w:r>
    </w:p>
    <w:p>
      <w:pPr>
        <w:pStyle w:val="Heading2"/>
      </w:pPr>
      <w:r>
        <w:t>5. RTX 4060 8GB 적합성 분석</w:t>
      </w:r>
    </w:p>
    <w:p>
      <w:pPr>
        <w:pStyle w:val="ListBullet"/>
      </w:pPr>
      <w:r>
        <w:rPr>
          <w:b/>
        </w:rPr>
        <w:t>가용 VRAM</w:t>
      </w:r>
      <w:r>
        <w:rPr>
          <w:b w:val="0"/>
        </w:rPr>
        <w:t xml:space="preserve">: 8GB 물리 - 디스플레이/컴포지터 공유 → 라이브 파이프라인 실질 </w:t>
      </w:r>
      <w:r>
        <w:rPr>
          <w:b/>
        </w:rPr>
        <w:t>~6–7GB (Disclosure, 측정 필요)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단일 상주(권장)</w:t>
      </w:r>
      <w:r>
        <w:rPr>
          <w:b w:val="0"/>
        </w:rPr>
        <w:t>: 검출 모델 1개(YOLOE/YOLO-World, &lt;~2GB (Disclosure)) 는 여유. grasp seg(FastSAM/MobileSAM) 추가해도 합산 안전권 (Disclosure).</w:t>
      </w:r>
    </w:p>
    <w:p>
      <w:pPr>
        <w:pStyle w:val="ListBullet"/>
      </w:pPr>
      <w:r>
        <w:rPr>
          <w:b/>
        </w:rPr>
        <w:t>동시 상주 위험</w:t>
      </w:r>
      <w:r>
        <w:rPr>
          <w:b w:val="0"/>
        </w:rPr>
        <w:t xml:space="preserve">: 검출 + SAM2 + VLM 을 동시에 상주시키면 8GB 초과 위험 → </w:t>
      </w:r>
      <w:r>
        <w:rPr>
          <w:b/>
        </w:rPr>
        <w:t>순차 실행 또는 on-demand 로딩</w:t>
      </w:r>
      <w:r>
        <w:rPr>
          <w:b w:val="0"/>
        </w:rPr>
        <w:t>으로 회피. VLM 은 라이브 상주 대신 서비스 호출 시 로드/언로드.</w:t>
      </w:r>
    </w:p>
    <w:p>
      <w:pPr>
        <w:pStyle w:val="ListBullet"/>
      </w:pPr>
      <w:r>
        <w:rPr>
          <w:b/>
        </w:rPr>
        <w:t>양자화</w:t>
      </w:r>
      <w:r>
        <w:rPr>
          <w:b w:val="0"/>
        </w:rPr>
        <w:t>: 3B급 VLM 은 fp16 로는 빠듯 → 4-bit(Q4) 필요. 검출/seg 계열은 양자화 불요.</w:t>
      </w:r>
    </w:p>
    <w:p>
      <w:pPr>
        <w:pStyle w:val="ListBullet"/>
      </w:pPr>
      <w:r>
        <w:rPr>
          <w:b/>
        </w:rPr>
        <w:t>real-time vs on-demand 구분</w:t>
      </w:r>
      <w:r>
        <w:rPr>
          <w:b w:val="0"/>
        </w:rPr>
        <w:t>:</w:t>
      </w:r>
    </w:p>
    <w:p>
      <w:pPr>
        <w:pStyle w:val="ListBullet2"/>
      </w:pPr>
      <w:r>
        <w:rPr>
          <w:b w:val="0"/>
        </w:rPr>
        <w:t>real-time(카메라 스트림): YOLOE, YOLO-World, FastSAM, MobileSAM.</w:t>
      </w:r>
    </w:p>
    <w:p>
      <w:pPr>
        <w:pStyle w:val="ListBullet2"/>
      </w:pPr>
      <w:r>
        <w:rPr>
          <w:b w:val="0"/>
        </w:rPr>
        <w:t>on-demand(서비스 호출/데모): Florence-2, Qwen2.5-VL, Grounding DINO, SAM2(이미지).</w:t>
      </w:r>
    </w:p>
    <w:p>
      <w:pPr>
        <w:pStyle w:val="ListBullet"/>
      </w:pPr>
      <w:r>
        <w:rPr>
          <w:b/>
        </w:rPr>
        <w:t>모든 지연·VRAM 수치는 이 4060 Laptop 에서 미측정</w:t>
      </w:r>
      <w:r>
        <w:rPr>
          <w:b w:val="0"/>
        </w:rPr>
        <w:t xml:space="preserve"> — 파일럿 1단계 = `nvidia-smi` VRAM + FPS 실측(현재 YOLOv8n baseline 대비). baseline 비교 없는 도입 결정 금지.</w:t>
      </w:r>
    </w:p>
    <w:p>
      <w:pPr>
        <w:pStyle w:val="Heading2"/>
      </w:pPr>
      <w:r>
        <w:t>6. 기존 파이프라인 통합 경로</w:t>
      </w:r>
    </w:p>
    <w:p>
      <w:pPr>
        <w:pStyle w:val="ListBullet"/>
      </w:pPr>
      <w:r>
        <w:rPr>
          <w:b/>
        </w:rPr>
        <w:t>검출 교체(가장 깔끔)</w:t>
      </w:r>
      <w:r>
        <w:rPr>
          <w:b w:val="0"/>
        </w:rPr>
        <w:t xml:space="preserve">: `object_detection` 노드의 YOLOv8 추론부를 YOLOE/YOLO-World 로 교체, 텍스트 프롬프트 리스트(예: 공구명)를 입력. `/get_3d_position` 서비스·depth 결합·`robot_control` 인터페이스 </w:t>
      </w:r>
      <w:r>
        <w:rPr>
          <w:b/>
        </w:rPr>
        <w:t>불변</w:t>
      </w:r>
      <w:r>
        <w:rPr>
          <w:b w:val="0"/>
        </w:rPr>
        <w:t>. 컨테이너 의존성은 ultralytics 그대로(+YOLO-World 는 `clip`/`ftfy`/`regex` 소량 추가).</w:t>
      </w:r>
    </w:p>
    <w:p>
      <w:pPr>
        <w:pStyle w:val="ListBullet"/>
      </w:pPr>
      <w:r>
        <w:rPr>
          <w:b/>
        </w:rPr>
        <w:t>grasp 향상</w:t>
      </w:r>
      <w:r>
        <w:rPr>
          <w:b w:val="0"/>
        </w:rPr>
        <w:t>: 검출 박스를 FastSAM/MobileSAM 프롬프트로 넘겨 mask 획득 → mask centroid·주축으로 grasp pose 계산 → `robot_control` grasp 정밀도 향상. FastSAM 은 동일 컨테이너, MobileSAM/SAM2 는 별도 패키지+weight.</w:t>
      </w:r>
    </w:p>
    <w:p>
      <w:pPr>
        <w:pStyle w:val="ListBullet"/>
      </w:pPr>
      <w:r>
        <w:rPr>
          <w:b/>
        </w:rPr>
        <w:t>voice 연계(Phase C)</w:t>
      </w:r>
      <w:r>
        <w:rPr>
          <w:b w:val="0"/>
        </w:rPr>
        <w:t xml:space="preserve">: 현재 GPT-4o 가 음성→명령 파싱. 이를 확장해 </w:t>
      </w:r>
      <w:r>
        <w:rPr>
          <w:b/>
        </w:rPr>
        <w:t>객체 설명 텍스트를 open-vocab 검출 프롬프트로 전달</w:t>
      </w:r>
      <w:r>
        <w:rPr>
          <w:b w:val="0"/>
        </w:rPr>
        <w:t>(예: "못 박는 도구" → "hammer" grounding). 또는 Florence-2 로 이미지+언어 직접 grounding. 별도 서비스 또는 `voice-processing` 컨테이너 확장.</w:t>
      </w:r>
    </w:p>
    <w:p>
      <w:pPr>
        <w:pStyle w:val="ListBullet"/>
      </w:pPr>
      <w:r>
        <w:rPr>
          <w:b/>
        </w:rPr>
        <w:t>호환 주의</w:t>
      </w:r>
      <w:r>
        <w:rPr>
          <w:b w:val="0"/>
        </w:rPr>
        <w:t xml:space="preserve">: transformers 계열(Grounding DINO/Florence-2/Qwen-VL) 도입 시 </w:t>
      </w:r>
      <w:r>
        <w:rPr>
          <w:b/>
        </w:rPr>
        <w:t>numpy&lt;2 핀 유지 검증</w:t>
      </w:r>
      <w:r>
        <w:rPr>
          <w:b w:val="0"/>
        </w:rPr>
        <w:t xml:space="preserve"> 필수(ultralytics 와 공존). HF weight 는 이미지 빌드 시 캐시 또는 최초 실행 다운로드 — 교실 오프라인이면 사전 캐시.</w:t>
      </w:r>
    </w:p>
    <w:p>
      <w:pPr>
        <w:pStyle w:val="Heading2"/>
      </w:pPr>
      <w:r>
        <w:t>7. 추천 &amp; 단계적 파일럿</w:t>
      </w:r>
    </w:p>
    <w:p>
      <w:pPr>
        <w:pStyle w:val="ListBullet"/>
      </w:pPr>
      <w:r>
        <w:rPr>
          <w:b/>
        </w:rPr>
        <w:t>Phase A — open-vocab 검출 drop-in (권장 1순위, 최소 friction)</w:t>
      </w:r>
    </w:p>
    <w:p>
      <w:pPr>
        <w:pStyle w:val="ListBullet2"/>
      </w:pPr>
      <w:r>
        <w:rPr>
          <w:b w:val="0"/>
        </w:rPr>
        <w:t>대상: YOLOE(검출+seg 통합 선호) 또는 YOLO-World(성숙·레퍼런스 선호).</w:t>
      </w:r>
    </w:p>
    <w:p>
      <w:pPr>
        <w:pStyle w:val="ListBullet2"/>
      </w:pPr>
      <w:r>
        <w:rPr>
          <w:b w:val="0"/>
        </w:rPr>
        <w:t>작업: 실기 벤치마크(FPS/VRAM, YOLOv8n 대비) → `object_detection` 추론부 교체 → 텍스트 프롬프트 검출 시연.</w:t>
      </w:r>
    </w:p>
    <w:p>
      <w:pPr>
        <w:pStyle w:val="ListBullet2"/>
      </w:pPr>
      <w:r>
        <w:rPr>
          <w:b w:val="0"/>
        </w:rPr>
        <w:t>go 조건: 4060 에서 real-time(≥~15 FPS (Disclosure)) + VRAM 여유 확인.</w:t>
      </w:r>
    </w:p>
    <w:p>
      <w:pPr>
        <w:pStyle w:val="ListBullet"/>
      </w:pPr>
      <w:r>
        <w:rPr>
          <w:b/>
        </w:rPr>
        <w:t>Phase B — grasp segmentation</w:t>
      </w:r>
    </w:p>
    <w:p>
      <w:pPr>
        <w:pStyle w:val="ListBullet2"/>
      </w:pPr>
      <w:r>
        <w:rPr>
          <w:b w:val="0"/>
        </w:rPr>
        <w:t>대상: FastSAM(동일 스택) 우선, 정밀도 필요 시 MobileSAM/SAM2-tiny.</w:t>
      </w:r>
    </w:p>
    <w:p>
      <w:pPr>
        <w:pStyle w:val="ListBullet2"/>
      </w:pPr>
      <w:r>
        <w:rPr>
          <w:b w:val="0"/>
        </w:rPr>
        <w:t>작업: 검출 박스→mask→grasp pose. 실물 집기 정확도 A/B.</w:t>
      </w:r>
    </w:p>
    <w:p>
      <w:pPr>
        <w:pStyle w:val="ListBullet"/>
      </w:pPr>
      <w:r>
        <w:rPr>
          <w:b/>
        </w:rPr>
        <w:t>Phase C — VLM 데모(선택)</w:t>
      </w:r>
    </w:p>
    <w:p>
      <w:pPr>
        <w:pStyle w:val="ListBullet2"/>
      </w:pPr>
      <w:r>
        <w:rPr>
          <w:b w:val="0"/>
        </w:rPr>
        <w:t>대상: Florence-2-base.</w:t>
      </w:r>
    </w:p>
    <w:p>
      <w:pPr>
        <w:pStyle w:val="ListBullet2"/>
      </w:pPr>
      <w:r>
        <w:rPr>
          <w:b w:val="0"/>
        </w:rPr>
        <w:t>작업: on-demand grounding/caption 데모, 음성 명령과 연계 PoC. 라이브 상주 아님.</w:t>
      </w:r>
    </w:p>
    <w:p>
      <w:pPr>
        <w:pStyle w:val="ListBullet"/>
      </w:pPr>
      <w:r>
        <w:rPr>
          <w:b/>
        </w:rPr>
        <w:t>각 phase 독립 go/no-go</w:t>
      </w:r>
      <w:r>
        <w:rPr>
          <w:b w:val="0"/>
        </w:rPr>
        <w:t xml:space="preserve"> — Phase A 실측이 real-time 미달이면 커리큘럼 도입 보류하고 on-demand 데모로 격하.</w:t>
      </w:r>
    </w:p>
    <w:p>
      <w:pPr>
        <w:pStyle w:val="Heading2"/>
      </w:pPr>
      <w:r>
        <w:t>8. 리스크 &amp; 미검증 항목</w:t>
      </w:r>
    </w:p>
    <w:p>
      <w:pPr>
        <w:pStyle w:val="ListBullet"/>
      </w:pPr>
      <w:r>
        <w:rPr>
          <w:b/>
        </w:rPr>
        <w:t>VRAM/지연 실측 부재 (Disclosure)</w:t>
      </w:r>
      <w:r>
        <w:rPr>
          <w:b w:val="0"/>
        </w:rPr>
        <w:t xml:space="preserve"> — 본 문서의 4060 수치는 전부 추정. 동시 상주(검출+seg+VLM) VRAM 초과 위험. → 파일럿 1단계 실측이 전제.</w:t>
      </w:r>
    </w:p>
    <w:p>
      <w:pPr>
        <w:pStyle w:val="ListBullet"/>
      </w:pPr>
      <w:r>
        <w:rPr>
          <w:b/>
        </w:rPr>
        <w:t>HF weight offline</w:t>
      </w:r>
      <w:r>
        <w:rPr>
          <w:b w:val="0"/>
        </w:rPr>
        <w:t xml:space="preserve"> — 교실 다수 학생기 동시 다운로드 = 대역폭·시간. 사전 캐시/미러 필요.</w:t>
      </w:r>
    </w:p>
    <w:p>
      <w:pPr>
        <w:pStyle w:val="ListBullet"/>
      </w:pPr>
      <w:r>
        <w:rPr>
          <w:b/>
        </w:rPr>
        <w:t>transformers 계열 laptop 지연</w:t>
      </w:r>
      <w:r>
        <w:rPr>
          <w:b w:val="0"/>
        </w:rPr>
        <w:t xml:space="preserve"> — Grounding DINO/VLM 은 4060 Laptop 실시간 불가 가능성 높음(Disclosure). on-demand 로 한정.</w:t>
      </w:r>
    </w:p>
    <w:p>
      <w:pPr>
        <w:pStyle w:val="ListBullet"/>
      </w:pPr>
      <w:r>
        <w:rPr>
          <w:b/>
        </w:rPr>
        <w:t>numpy&lt;2 핀 충돌</w:t>
      </w:r>
      <w:r>
        <w:rPr>
          <w:b w:val="0"/>
        </w:rPr>
        <w:t xml:space="preserve"> — 신규 라이브러리가 numpy≥2 를 끌어오면 ultralytics 런타임 실패(기존 함정 재현). 도입마다 import 검증.</w:t>
      </w:r>
    </w:p>
    <w:p>
      <w:pPr>
        <w:pStyle w:val="ListBullet"/>
      </w:pPr>
      <w:r>
        <w:rPr>
          <w:b/>
        </w:rPr>
        <w:t>license</w:t>
      </w:r>
      <w:r>
        <w:rPr>
          <w:b w:val="0"/>
        </w:rPr>
        <w:t xml:space="preserve"> — YOLOE/YOLO-World/FastSAM = AGPL(이미 상속). Qwen2.5-VL-3B = Qwen license(재배포 조건 확인). 상업 배포 아닌 교육 용도면 대체로 무난하나 명시 필요.</w:t>
      </w:r>
    </w:p>
    <w:p>
      <w:pPr>
        <w:pStyle w:val="ListBullet"/>
      </w:pPr>
      <w:r>
        <w:rPr>
          <w:b/>
        </w:rPr>
        <w:t>범위 관리</w:t>
      </w:r>
      <w:r>
        <w:rPr>
          <w:b w:val="0"/>
        </w:rPr>
        <w:t xml:space="preserve"> — VLM 까지 한 번에 넣으면 수업 복잡도 급증. Phase A 단독으로도 도입 가치 충분 — 단계 분리 권장.</w:t>
      </w:r>
    </w:p>
    <w:p>
      <w:pPr>
        <w:pStyle w:val="Heading2"/>
      </w:pPr>
      <w:r>
        <w:t>9. 부록</w:t>
      </w:r>
    </w:p>
    <w:p>
      <w:pPr>
        <w:pStyle w:val="Heading3"/>
      </w:pPr>
      <w:r>
        <w:t>9-1. 현재 스택 요약 (Fact — repo)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ROS2 / Ubuntu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jazzy / 24.04 (noble)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검출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YOLOv8n, ultralytics 8.4.56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torch / CUDA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2.11.0+cu128 / 12.8 (컨테이너)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numpy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&lt;2 (재핀)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배포기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RTX 4060 Laptop, 8GB VRAM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음성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GPT-4o (LangChain)</w:t>
            </w:r>
          </w:p>
        </w:tc>
      </w:tr>
    </w:tbl>
    <w:p>
      <w:pPr>
        <w:pStyle w:val="Heading3"/>
      </w:pPr>
      <w:r>
        <w:t>9-2. 참고</w:t>
      </w:r>
    </w:p>
    <w:p>
      <w:pPr>
        <w:pStyle w:val="ListBullet"/>
      </w:pPr>
      <w:r>
        <w:rPr>
          <w:b w:val="0"/>
        </w:rPr>
        <w:t>YOLO-World: https://docs.ultralytics.com/models/yolo-world · https://github.com/AILab-CVC/YOLO-World (CVPR 2024)</w:t>
      </w:r>
    </w:p>
    <w:p>
      <w:pPr>
        <w:pStyle w:val="ListBullet"/>
      </w:pPr>
      <w:r>
        <w:rPr>
          <w:b w:val="0"/>
        </w:rPr>
        <w:t>YOLOE: https://docs.ultralytics.com/models/yoloe · https://github.com/THU-MIG/yoloe (ICCV 2025)</w:t>
      </w:r>
    </w:p>
    <w:p>
      <w:pPr>
        <w:pStyle w:val="ListBullet"/>
      </w:pPr>
      <w:r>
        <w:rPr>
          <w:b w:val="0"/>
        </w:rPr>
        <w:t>Grounding DINO: https://huggingface.co/docs/transformers/model_doc/grounding-dino</w:t>
      </w:r>
    </w:p>
    <w:p>
      <w:pPr>
        <w:pStyle w:val="ListBullet"/>
      </w:pPr>
      <w:r>
        <w:rPr>
          <w:b w:val="0"/>
        </w:rPr>
        <w:t>SAM2: https://github.com/facebookresearch/sam2 · MobileSAM: https://github.com/ChaoningZhang/MobileSAM · FastSAM: https://docs.ultralytics.com/models/fast-sam</w:t>
      </w:r>
    </w:p>
    <w:p>
      <w:pPr>
        <w:pStyle w:val="ListBullet"/>
      </w:pPr>
      <w:r>
        <w:rPr>
          <w:b w:val="0"/>
        </w:rPr>
        <w:t>Florence-2: https://huggingface.co/microsoft/Florence-2-large (MIT)</w:t>
      </w:r>
    </w:p>
    <w:p>
      <w:pPr>
        <w:pStyle w:val="ListBullet"/>
      </w:pPr>
      <w:r>
        <w:rPr>
          <w:b w:val="0"/>
        </w:rPr>
        <w:t>Qwen2.5-VL-3B: https://huggingface.co/Qwen/Qwen2.5-VL-3B-Instruct · Moondream2: https://huggingface.co/vikhyatk/moondream2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